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TURKCE KLINIK NLP PLATFORMU</w:t>
      </w:r>
    </w:p>
    <w:p>
      <w:pPr>
        <w:jc w:val="center"/>
      </w:pPr>
      <w:r>
        <w:rPr>
          <w:b/>
          <w:sz w:val="28"/>
        </w:rPr>
        <w:t>Guncel Proje Ozeti ve Modul Yapisi</w:t>
      </w:r>
    </w:p>
    <w:p>
      <w:pPr>
        <w:jc w:val="center"/>
      </w:pPr>
      <w:r>
        <w:t>Surum 3.0 | 2026 | Dahili</w:t>
      </w:r>
    </w:p>
    <w:p>
      <w:pPr>
        <w:pStyle w:val="Heading1"/>
      </w:pPr>
      <w:r>
        <w:t>1. Yonetici Ozeti</w:t>
      </w:r>
    </w:p>
    <w:p>
      <w:r>
        <w:t>Neuronauts AI Turkce Klinik NLP Platformu, radyoloji raporu uretimi, sesli dikte, rapor kalite degerlendirmesi, kritik uyari cikarimi ve semantik vaka arama akislarini tek lokal prototipte birlestirir. Guncel mimari uzak LLM API bagimliliklarini kaldirmis, veri kaynagini lokal Neuronauts vaka klasorune tasimis ve varsayilan model katmanini Ollama uzerinden calisan yerel modellere sabitlemistir.</w:t>
      </w:r>
    </w:p>
    <w:p>
      <w:pPr>
        <w:pStyle w:val="Heading1"/>
      </w:pPr>
      <w:r>
        <w:t>2. Guncel Veri Kaynagi</w:t>
      </w:r>
    </w:p>
    <w:p>
      <w:pPr>
        <w:pStyle w:val="ListBullet"/>
      </w:pPr>
      <w:r>
        <w:t>Ana veri kaynagi: Neuronauts/ klasoru.</w:t>
      </w:r>
    </w:p>
    <w:p>
      <w:pPr>
        <w:pStyle w:val="ListBullet"/>
      </w:pPr>
      <w:r>
        <w:t>Raporlar: Neuronauts/Raporlar altindaki RTF dosyalari.</w:t>
      </w:r>
    </w:p>
    <w:p>
      <w:pPr>
        <w:pStyle w:val="ListBullet"/>
      </w:pPr>
      <w:r>
        <w:t>Sesler: Neuronauts/Sesler altindaki WAV dosyalari.</w:t>
      </w:r>
    </w:p>
    <w:p>
      <w:pPr>
        <w:pStyle w:val="ListBullet"/>
      </w:pPr>
      <w:r>
        <w:t>Goruntuler: Neuronauts/Goruntuler altindaki PNG dosyalari.</w:t>
      </w:r>
    </w:p>
    <w:p>
      <w:pPr>
        <w:pStyle w:val="ListBullet"/>
      </w:pPr>
      <w:r>
        <w:t>Hasta numarasi uzerinden rapor, ses ve goruntu eslestirmesi yapilir.</w:t>
      </w:r>
    </w:p>
    <w:p>
      <w:pPr>
        <w:pStyle w:val="ListBullet"/>
      </w:pPr>
      <w:r>
        <w:t>Eski CSV tabanli veri kaynaklari ve MIMIC odakli yardimci scriptler uygulama akisindan cikarilmistir.</w:t>
      </w:r>
    </w:p>
    <w:p>
      <w:pPr>
        <w:pStyle w:val="Heading1"/>
      </w:pPr>
      <w:r>
        <w:t>3. Aktif Modul 1 - Rapor Uretim ve Sesli Dikte</w:t>
      </w:r>
    </w:p>
    <w:p>
      <w:pPr>
        <w:pStyle w:val="ListBullet"/>
      </w:pPr>
      <w:r>
        <w:t>FastAPI tabanli backend ve tarayici uzerinden kullanilan demo arayuzu aktiftir.</w:t>
      </w:r>
    </w:p>
    <w:p>
      <w:pPr>
        <w:pStyle w:val="ListBullet"/>
      </w:pPr>
      <w:r>
        <w:t>Kullanici Bulgular ve Sonuc alanlarini elle doldurup rapor olusturabilir.</w:t>
      </w:r>
    </w:p>
    <w:p>
      <w:pPr>
        <w:pStyle w:val="ListBullet"/>
      </w:pPr>
      <w:r>
        <w:t>Ornekleri Yenile akisi Neuronauts/Raporlar altindaki RTF raporlardan rastgele ornek getirir.</w:t>
      </w:r>
    </w:p>
    <w:p>
      <w:pPr>
        <w:pStyle w:val="ListBullet"/>
      </w:pPr>
      <w:r>
        <w:t>Ses dosyasi yukleme ve mikrofon kaydi ile Whisper tabanli transkripsiyon yapilir.</w:t>
      </w:r>
    </w:p>
    <w:p>
      <w:pPr>
        <w:pStyle w:val="ListBullet"/>
      </w:pPr>
      <w:r>
        <w:t>Varsayilan ASR modeli openai/whisper-large-v3 olarak korunmustur.</w:t>
      </w:r>
    </w:p>
    <w:p>
      <w:pPr>
        <w:pStyle w:val="ListBullet"/>
      </w:pPr>
      <w:r>
        <w:t>Sesli akista LLM ile transkript yeniden yazimi yapilmaz; metin Bulgular ve Sonuc basliklarina gore ayrilir.</w:t>
      </w:r>
    </w:p>
    <w:p>
      <w:pPr>
        <w:pStyle w:val="Heading1"/>
      </w:pPr>
      <w:r>
        <w:t>4. Lokal Model Katmani</w:t>
      </w:r>
    </w:p>
    <w:tbl>
      <w:tblPr>
        <w:tblStyle w:val="TableGrid"/>
        <w:tblW w:type="auto" w:w="0"/>
        <w:tblLook w:firstColumn="1" w:firstRow="1" w:lastColumn="0" w:lastRow="0" w:noHBand="0" w:noVBand="1" w:val="04A0"/>
      </w:tblPr>
      <w:tblGrid>
        <w:gridCol w:w="2880"/>
        <w:gridCol w:w="2880"/>
        <w:gridCol w:w="2880"/>
      </w:tblGrid>
      <w:tr>
        <w:tc>
          <w:tcPr>
            <w:tcW w:type="dxa" w:w="2880"/>
          </w:tcPr>
          <w:p>
            <w:r>
              <w:t>Bilesen</w:t>
            </w:r>
          </w:p>
        </w:tc>
        <w:tc>
          <w:tcPr>
            <w:tcW w:type="dxa" w:w="2880"/>
          </w:tcPr>
          <w:p>
            <w:r>
              <w:t>Model</w:t>
            </w:r>
          </w:p>
        </w:tc>
        <w:tc>
          <w:tcPr>
            <w:tcW w:type="dxa" w:w="2880"/>
          </w:tcPr>
          <w:p>
            <w:r>
              <w:t>Kullanim</w:t>
            </w:r>
          </w:p>
        </w:tc>
      </w:tr>
      <w:tr>
        <w:tc>
          <w:tcPr>
            <w:tcW w:type="dxa" w:w="2880"/>
          </w:tcPr>
          <w:p>
            <w:r>
              <w:t>LLM</w:t>
            </w:r>
          </w:p>
        </w:tc>
        <w:tc>
          <w:tcPr>
            <w:tcW w:type="dxa" w:w="2880"/>
          </w:tcPr>
          <w:p>
            <w:r>
              <w:t>qwen3.5:9b</w:t>
            </w:r>
          </w:p>
        </w:tc>
        <w:tc>
          <w:tcPr>
            <w:tcW w:type="dxa" w:w="2880"/>
          </w:tcPr>
          <w:p>
            <w:r>
              <w:t>Rapor uslubu, kalite kontrol ve kritik uyari cikarimi</w:t>
            </w:r>
          </w:p>
        </w:tc>
      </w:tr>
      <w:tr>
        <w:tc>
          <w:tcPr>
            <w:tcW w:type="dxa" w:w="2880"/>
          </w:tcPr>
          <w:p>
            <w:r>
              <w:t>Embedding</w:t>
            </w:r>
          </w:p>
        </w:tc>
        <w:tc>
          <w:tcPr>
            <w:tcW w:type="dxa" w:w="2880"/>
          </w:tcPr>
          <w:p>
            <w:r>
              <w:t>qwen3-embedding:0.6b</w:t>
            </w:r>
          </w:p>
        </w:tc>
        <w:tc>
          <w:tcPr>
            <w:tcW w:type="dxa" w:w="2880"/>
          </w:tcPr>
          <w:p>
            <w:r>
              <w:t>Neuronauts raporlari uzerinden semantik vaka arama</w:t>
            </w:r>
          </w:p>
        </w:tc>
      </w:tr>
      <w:tr>
        <w:tc>
          <w:tcPr>
            <w:tcW w:type="dxa" w:w="2880"/>
          </w:tcPr>
          <w:p>
            <w:r>
              <w:t>ASR</w:t>
            </w:r>
          </w:p>
        </w:tc>
        <w:tc>
          <w:tcPr>
            <w:tcW w:type="dxa" w:w="2880"/>
          </w:tcPr>
          <w:p>
            <w:r>
              <w:t>openai/whisper-large-v3</w:t>
            </w:r>
          </w:p>
        </w:tc>
        <w:tc>
          <w:tcPr>
            <w:tcW w:type="dxa" w:w="2880"/>
          </w:tcPr>
          <w:p>
            <w:r>
              <w:t>Ses dosyasi ve mikrofon kaydindan transkript</w:t>
            </w:r>
          </w:p>
        </w:tc>
      </w:tr>
    </w:tbl>
    <w:p>
      <w:pPr>
        <w:pStyle w:val="Heading1"/>
      </w:pPr>
      <w:r>
        <w:t>5. Prompt Katmani</w:t>
      </w:r>
    </w:p>
    <w:p>
      <w:pPr>
        <w:pStyle w:val="ListBullet"/>
      </w:pPr>
      <w:r>
        <w:t>app/prompts/ollama_style_prompt.txt: Raporun gercek Turkce radyoloji raporu uslubuna uygunlugunu siniflandirir.</w:t>
      </w:r>
    </w:p>
    <w:p>
      <w:pPr>
        <w:pStyle w:val="ListBullet"/>
      </w:pPr>
      <w:r>
        <w:t>app/prompts/quality_control_prompt.txt: Dil kalitesi, terminoloji tutarliligi, yapi uygunlugu ve sonuc yeterliligi icin skor uretir.</w:t>
      </w:r>
    </w:p>
    <w:p>
      <w:pPr>
        <w:pStyle w:val="ListBullet"/>
      </w:pPr>
      <w:r>
        <w:t>app/prompts/ollama_critical_alerts_prompt.txt: Klinik onemli uyari adaylarini present, absent veya uncertain olarak cikarir.</w:t>
      </w:r>
    </w:p>
    <w:p>
      <w:pPr>
        <w:pStyle w:val="ListBullet"/>
      </w:pPr>
      <w:r>
        <w:t>Prompt dosyalari aktif olarak app/module2 altindaki Ollama istemcileri tarafindan kullanilir; guncel durumda gereksiz prompt dosyasi bulunmamaktadir.</w:t>
      </w:r>
    </w:p>
    <w:p>
      <w:pPr>
        <w:pStyle w:val="Heading1"/>
      </w:pPr>
      <w:r>
        <w:t>6. Semantik Arama</w:t>
      </w:r>
    </w:p>
    <w:p>
      <w:pPr>
        <w:pStyle w:val="ListBullet"/>
      </w:pPr>
      <w:r>
        <w:t>Semantik arama artik Neuronauts/Raporlar altindaki lokal RTF raporlardan indeks olusturur.</w:t>
      </w:r>
    </w:p>
    <w:p>
      <w:pPr>
        <w:pStyle w:val="ListBullet"/>
      </w:pPr>
      <w:r>
        <w:t>Runtime indeks yolu: data/processed/neuronauts_semantic_search_index.json.</w:t>
      </w:r>
    </w:p>
    <w:p>
      <w:pPr>
        <w:pStyle w:val="ListBullet"/>
      </w:pPr>
      <w:r>
        <w:t>Sonuclarda vaka id, rapor metni onizlemesi, kaynak rapor yolu, goruntu yolu ve ses yolu metadata olarak doner.</w:t>
      </w:r>
    </w:p>
    <w:p>
      <w:pPr>
        <w:pStyle w:val="Heading1"/>
      </w:pPr>
      <w:r>
        <w:t>7. Audit Log ve Gecmis</w:t>
      </w:r>
    </w:p>
    <w:p>
      <w:pPr>
        <w:pStyle w:val="ListBullet"/>
      </w:pPr>
      <w:r>
        <w:t>Rapor olusturma, semantik arama ve ses cozumleme islemleri JSONL audit log olarak kaydedilir.</w:t>
      </w:r>
    </w:p>
    <w:p>
      <w:pPr>
        <w:pStyle w:val="ListBullet"/>
      </w:pPr>
      <w:r>
        <w:t>Audit log yolu: data/processed/audit_logs/module1_audit_log.jsonl.</w:t>
      </w:r>
    </w:p>
    <w:p>
      <w:pPr>
        <w:pStyle w:val="ListBullet"/>
      </w:pPr>
      <w:r>
        <w:t>API uzerinden son kayitlar GET /audit-log ile okunabilir.</w:t>
      </w:r>
    </w:p>
    <w:p>
      <w:pPr>
        <w:pStyle w:val="Heading1"/>
      </w:pPr>
      <w:r>
        <w:t>8. Son Uctan Uca Test Durumu</w:t>
      </w:r>
    </w:p>
    <w:p>
      <w:pPr>
        <w:pStyle w:val="ListBullet"/>
      </w:pPr>
      <w:r>
        <w:t>GET /, GET /health, GET /samples basarili calisti.</w:t>
      </w:r>
    </w:p>
    <w:p>
      <w:pPr>
        <w:pStyle w:val="ListBullet"/>
      </w:pPr>
      <w:r>
        <w:t>POST /generate-report qwen3.5:9b ile stil, kalite ve kritik uyari yaniti uretti.</w:t>
      </w:r>
    </w:p>
    <w:p>
      <w:pPr>
        <w:pStyle w:val="ListBullet"/>
      </w:pPr>
      <w:r>
        <w:t>POST /semantic-search qwen3-embedding:0.6b ile Neuronauts raporlarindan benzer vaka dondurdu.</w:t>
      </w:r>
    </w:p>
    <w:p>
      <w:pPr>
        <w:pStyle w:val="ListBullet"/>
      </w:pPr>
      <w:r>
        <w:t>POST /transcribe-audio gercek Neuronauts WAV dosyasi ile Whisper transkript uretti.</w:t>
      </w:r>
    </w:p>
    <w:p>
      <w:pPr>
        <w:pStyle w:val="ListBullet"/>
      </w:pPr>
      <w:r>
        <w:t>GET /history ve GET /audit-log basarili calisti.</w:t>
      </w:r>
    </w:p>
    <w:p>
      <w:pPr>
        <w:pStyle w:val="ListBullet"/>
      </w:pPr>
      <w:r>
        <w:t>WebSocket /ws/report-stream, websockets bagimliligi eklendikten sonra gercek baglanti ile basarili test edildi.</w:t>
      </w:r>
    </w:p>
    <w:p>
      <w:pPr>
        <w:pStyle w:val="Heading1"/>
      </w:pPr>
      <w:r>
        <w:t>9. Repo Yapisi</w:t>
      </w:r>
    </w:p>
    <w:p>
      <w:r>
        <w:t>app/: FastAPI uygulamasi, ASR, Neuronauts veri yukleyici, lokal LLM istemcileri ve promptlar.</w:t>
      </w:r>
    </w:p>
    <w:p>
      <w:r>
        <w:t>data/processed/: Runtime indeks ve audit log ciktilari.</w:t>
      </w:r>
    </w:p>
    <w:p>
      <w:r>
        <w:t>docs/: Proje ozeti, referans rapor stili ve stratejik belgeler.</w:t>
      </w:r>
    </w:p>
    <w:p>
      <w:r>
        <w:t>Neuronauts/: Lokal hasta raporlari, sesleri ve goruntuleri; git disinda tutulur.</w:t>
      </w:r>
    </w:p>
    <w:p>
      <w:pPr>
        <w:pStyle w:val="Heading1"/>
      </w:pPr>
      <w:r>
        <w:t>10. Oncelikli Teknik Notlar</w:t>
      </w:r>
    </w:p>
    <w:p>
      <w:pPr>
        <w:pStyle w:val="ListBullet"/>
      </w:pPr>
      <w:r>
        <w:t>Neuronauts klasoru .gitignore ile repoya alinmaz; lokal veri kaynagi olarak tutulur.</w:t>
      </w:r>
    </w:p>
    <w:p>
      <w:pPr>
        <w:pStyle w:val="ListBullet"/>
      </w:pPr>
      <w:r>
        <w:t>Uzak LLM API kullanimi yoktur; model katmani Ollama uzerinden lokaldir.</w:t>
      </w:r>
    </w:p>
    <w:p>
      <w:pPr>
        <w:pStyle w:val="ListBullet"/>
      </w:pPr>
      <w:r>
        <w:t>Canli WebSocket akisi icin requirements.txt icinde websockets bagimliligi bulunur.</w:t>
      </w:r>
    </w:p>
    <w:p>
      <w:pPr>
        <w:pStyle w:val="ListBullet"/>
      </w:pPr>
      <w:r>
        <w:t>output_script.js eski arayuz kopyasi oldugu icin kaldirilmistir.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